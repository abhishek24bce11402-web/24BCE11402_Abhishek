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Bug Tracking and Issue Management Platform</w:t>
      </w:r>
    </w:p>
    <w:p>
      <w:r>
        <w:rPr>
          <w:b/>
        </w:rPr>
        <w:t>DevTrack – Bug Tracking and Issue Management Platform using Spring Boot and MongoDB</w:t>
      </w:r>
    </w:p>
    <w:p>
      <w:pPr>
        <w:pStyle w:val="Heading2"/>
      </w:pPr>
      <w:r>
        <w:t>Project Description</w:t>
      </w:r>
    </w:p>
    <w:p>
      <w:r>
        <w:t>DevTrack is a backend-based Bug Tracking and Issue Management Platform inspired by tools like Jira and GitHub Issues. The system helps software development teams manage projects, report bugs, assign tasks to developers, and track issue progress efficiently. MongoDB is used as the database, while Postman and Swagger UI are used for API testing and documentation.</w:t>
      </w:r>
    </w:p>
    <w:p>
      <w:pPr>
        <w:pStyle w:val="Heading2"/>
      </w:pPr>
      <w:r>
        <w:t>Objectives of the Project</w:t>
      </w:r>
    </w:p>
    <w:p>
      <w:pPr>
        <w:pStyle w:val="ListBullet"/>
      </w:pPr>
      <w:r>
        <w:t>Manage software projects efficiently.</w:t>
      </w:r>
    </w:p>
    <w:p>
      <w:pPr>
        <w:pStyle w:val="ListBullet"/>
      </w:pPr>
      <w:r>
        <w:t>Create and track bugs and issues.</w:t>
      </w:r>
    </w:p>
    <w:p>
      <w:pPr>
        <w:pStyle w:val="ListBullet"/>
      </w:pPr>
      <w:r>
        <w:t>Assign issues to developers.</w:t>
      </w:r>
    </w:p>
    <w:p>
      <w:pPr>
        <w:pStyle w:val="ListBullet"/>
      </w:pPr>
      <w:r>
        <w:t>Monitor issue status and progress.</w:t>
      </w:r>
    </w:p>
    <w:p>
      <w:pPr>
        <w:pStyle w:val="ListBullet"/>
      </w:pPr>
      <w:r>
        <w:t>Enable discussions through comments.</w:t>
      </w:r>
    </w:p>
    <w:p>
      <w:pPr>
        <w:pStyle w:val="ListBullet"/>
      </w:pPr>
      <w:r>
        <w:t>Categorize issues using labels.</w:t>
      </w:r>
    </w:p>
    <w:p>
      <w:pPr>
        <w:pStyle w:val="ListBullet"/>
      </w:pPr>
      <w:r>
        <w:t>Implement CRUD operations.</w:t>
      </w:r>
    </w:p>
    <w:p>
      <w:pPr>
        <w:pStyle w:val="ListBullet"/>
      </w:pPr>
      <w:r>
        <w:t>Provide RESTful APIs.</w:t>
      </w:r>
    </w:p>
    <w:p>
      <w:pPr>
        <w:pStyle w:val="ListBullet"/>
      </w:pPr>
      <w:r>
        <w:t>Demonstrate backend development using Spring Boot and MongoDB.</w:t>
      </w:r>
    </w:p>
    <w:p>
      <w:pPr>
        <w:pStyle w:val="Heading2"/>
      </w:pPr>
      <w:r>
        <w:t>Tools and Technologies</w:t>
      </w:r>
    </w:p>
    <w:p>
      <w:pPr>
        <w:pStyle w:val="ListBullet"/>
      </w:pPr>
      <w:r>
        <w:t>Programming Language: Java</w:t>
      </w:r>
    </w:p>
    <w:p>
      <w:pPr>
        <w:pStyle w:val="ListBullet"/>
      </w:pPr>
      <w:r>
        <w:t>Framework: Spring Boot</w:t>
      </w:r>
    </w:p>
    <w:p>
      <w:pPr>
        <w:pStyle w:val="ListBullet"/>
      </w:pPr>
      <w:r>
        <w:t>Database: MongoDB</w:t>
      </w:r>
    </w:p>
    <w:p>
      <w:pPr>
        <w:pStyle w:val="ListBullet"/>
      </w:pPr>
      <w:r>
        <w:t>Build Tool: Maven</w:t>
      </w:r>
    </w:p>
    <w:p>
      <w:pPr>
        <w:pStyle w:val="ListBullet"/>
      </w:pPr>
      <w:r>
        <w:t>API Testing: Postman</w:t>
      </w:r>
    </w:p>
    <w:p>
      <w:pPr>
        <w:pStyle w:val="ListBullet"/>
      </w:pPr>
      <w:r>
        <w:t>API Documentation: Swagger UI</w:t>
      </w:r>
    </w:p>
    <w:p>
      <w:pPr>
        <w:pStyle w:val="ListBullet"/>
      </w:pPr>
      <w:r>
        <w:t>Data Access: Spring Data MongoDB</w:t>
      </w:r>
    </w:p>
    <w:p>
      <w:pPr>
        <w:pStyle w:val="ListBullet"/>
      </w:pPr>
      <w:r>
        <w:t>Utility Library: Lombok</w:t>
      </w:r>
    </w:p>
    <w:p>
      <w:pPr>
        <w:pStyle w:val="ListBullet"/>
      </w:pPr>
      <w:r>
        <w:t>Version Control: Git</w:t>
      </w:r>
    </w:p>
    <w:p>
      <w:pPr>
        <w:pStyle w:val="ListBullet"/>
      </w:pPr>
      <w:r>
        <w:t>Repository Hosting: GitHub</w:t>
      </w:r>
    </w:p>
    <w:p>
      <w:pPr>
        <w:pStyle w:val="Heading2"/>
      </w:pPr>
      <w:r>
        <w:t>Main Modules</w:t>
      </w:r>
    </w:p>
    <w:p>
      <w:pPr>
        <w:pStyle w:val="ListBullet"/>
      </w:pPr>
      <w:r>
        <w:t>User Module</w:t>
      </w:r>
    </w:p>
    <w:p>
      <w:pPr>
        <w:pStyle w:val="ListBullet"/>
      </w:pPr>
      <w:r>
        <w:t>Project Module</w:t>
      </w:r>
    </w:p>
    <w:p>
      <w:pPr>
        <w:pStyle w:val="ListBullet"/>
      </w:pPr>
      <w:r>
        <w:t>Issue Module</w:t>
      </w:r>
    </w:p>
    <w:p>
      <w:pPr>
        <w:pStyle w:val="ListBullet"/>
      </w:pPr>
      <w:r>
        <w:t>Comment Module</w:t>
      </w:r>
    </w:p>
    <w:p>
      <w:pPr>
        <w:pStyle w:val="ListBullet"/>
      </w:pPr>
      <w:r>
        <w:t>Label Module</w:t>
      </w:r>
    </w:p>
    <w:p>
      <w:pPr>
        <w:pStyle w:val="Heading2"/>
      </w:pPr>
      <w:r>
        <w:t>MongoDB Collections</w:t>
      </w:r>
    </w:p>
    <w:p>
      <w:pPr>
        <w:pStyle w:val="ListBullet"/>
      </w:pPr>
      <w:r>
        <w:t>Users</w:t>
      </w:r>
    </w:p>
    <w:p>
      <w:pPr>
        <w:pStyle w:val="ListBullet"/>
      </w:pPr>
      <w:r>
        <w:t>Projects</w:t>
      </w:r>
    </w:p>
    <w:p>
      <w:pPr>
        <w:pStyle w:val="ListBullet"/>
      </w:pPr>
      <w:r>
        <w:t>Issues</w:t>
      </w:r>
    </w:p>
    <w:p>
      <w:pPr>
        <w:pStyle w:val="ListBullet"/>
      </w:pPr>
      <w:r>
        <w:t>Comments</w:t>
      </w:r>
    </w:p>
    <w:p>
      <w:pPr>
        <w:pStyle w:val="ListBullet"/>
      </w:pPr>
      <w:r>
        <w:t>Labels</w:t>
      </w:r>
    </w:p>
    <w:p>
      <w:pPr>
        <w:pStyle w:val="Heading2"/>
      </w:pPr>
      <w:r>
        <w:t>Relationships</w:t>
      </w:r>
    </w:p>
    <w:p>
      <w:pPr>
        <w:pStyle w:val="ListBullet"/>
      </w:pPr>
      <w:r>
        <w:t>One-to-Many: Project → Issues</w:t>
      </w:r>
    </w:p>
    <w:p>
      <w:pPr>
        <w:pStyle w:val="ListBullet"/>
      </w:pPr>
      <w:r>
        <w:t>One-to-Many: User → Comments</w:t>
      </w:r>
    </w:p>
    <w:p>
      <w:pPr>
        <w:pStyle w:val="ListBullet"/>
      </w:pPr>
      <w:r>
        <w:t>Many-to-One: Issues → User</w:t>
      </w:r>
    </w:p>
    <w:p>
      <w:pPr>
        <w:pStyle w:val="ListBullet"/>
      </w:pPr>
      <w:r>
        <w:t>Many-to-Many: Issues ↔ Labels</w:t>
      </w:r>
    </w:p>
    <w:p>
      <w:pPr>
        <w:pStyle w:val="ListBullet"/>
      </w:pPr>
      <w:r>
        <w:t>One-to-One: Issue ↔ IssueDetails</w:t>
      </w:r>
    </w:p>
    <w:p>
      <w:pPr>
        <w:pStyle w:val="Heading2"/>
      </w:pPr>
      <w:r>
        <w:t>CRUD Operations</w:t>
      </w:r>
    </w:p>
    <w:p>
      <w:pPr>
        <w:pStyle w:val="ListBullet"/>
      </w:pPr>
      <w:r>
        <w:t>Create</w:t>
      </w:r>
    </w:p>
    <w:p>
      <w:pPr>
        <w:pStyle w:val="ListBullet"/>
      </w:pPr>
      <w:r>
        <w:t>Read</w:t>
      </w:r>
    </w:p>
    <w:p>
      <w:pPr>
        <w:pStyle w:val="ListBullet"/>
      </w:pPr>
      <w:r>
        <w:t>Update</w:t>
      </w:r>
    </w:p>
    <w:p>
      <w:pPr>
        <w:pStyle w:val="ListBullet"/>
      </w:pPr>
      <w:r>
        <w:t>Delete</w:t>
      </w:r>
    </w:p>
    <w:p>
      <w:pPr>
        <w:pStyle w:val="Heading2"/>
      </w:pPr>
      <w:r>
        <w:t>REST APIs</w:t>
      </w:r>
    </w:p>
    <w:p>
      <w:pPr>
        <w:pStyle w:val="ListBullet"/>
      </w:pPr>
      <w:r>
        <w:t>POST /users</w:t>
      </w:r>
    </w:p>
    <w:p>
      <w:pPr>
        <w:pStyle w:val="ListBullet"/>
      </w:pPr>
      <w:r>
        <w:t>GET /users</w:t>
      </w:r>
    </w:p>
    <w:p>
      <w:pPr>
        <w:pStyle w:val="ListBullet"/>
      </w:pPr>
      <w:r>
        <w:t>PUT /users/{id}</w:t>
      </w:r>
    </w:p>
    <w:p>
      <w:pPr>
        <w:pStyle w:val="ListBullet"/>
      </w:pPr>
      <w:r>
        <w:t>DELETE /users/{id}</w:t>
      </w:r>
    </w:p>
    <w:p>
      <w:pPr>
        <w:pStyle w:val="ListBullet"/>
      </w:pPr>
      <w:r>
        <w:t>POST /projects</w:t>
      </w:r>
    </w:p>
    <w:p>
      <w:pPr>
        <w:pStyle w:val="ListBullet"/>
      </w:pPr>
      <w:r>
        <w:t>POST /issues</w:t>
      </w:r>
    </w:p>
    <w:p>
      <w:pPr>
        <w:pStyle w:val="ListBullet"/>
      </w:pPr>
      <w:r>
        <w:t>POST /comments</w:t>
      </w:r>
    </w:p>
    <w:p>
      <w:pPr>
        <w:pStyle w:val="ListBullet"/>
      </w:pPr>
      <w:r>
        <w:t>POST /labels</w:t>
      </w:r>
    </w:p>
    <w:p>
      <w:pPr>
        <w:pStyle w:val="ListBullet"/>
      </w:pPr>
      <w:r>
        <w:t>POST /issues/{issueId}/assign/{userId}</w:t>
      </w:r>
    </w:p>
    <w:p>
      <w:pPr>
        <w:pStyle w:val="ListBullet"/>
      </w:pPr>
      <w:r>
        <w:t>PUT /issues/{issueId}/status</w:t>
      </w:r>
    </w:p>
    <w:p>
      <w:pPr>
        <w:pStyle w:val="ListBullet"/>
      </w:pPr>
      <w:r>
        <w:t>POST /issues/{issueId}/comments</w:t>
      </w:r>
    </w:p>
    <w:p>
      <w:pPr>
        <w:pStyle w:val="ListBullet"/>
      </w:pPr>
      <w:r>
        <w:t>POST /issues/{issueId}/labels</w:t>
      </w:r>
    </w:p>
    <w:p>
      <w:pPr>
        <w:pStyle w:val="Heading2"/>
      </w:pPr>
      <w:r>
        <w:t>Future Enhancements</w:t>
      </w:r>
    </w:p>
    <w:p>
      <w:pPr>
        <w:pStyle w:val="ListBullet"/>
      </w:pPr>
      <w:r>
        <w:t>JWT Authentication</w:t>
      </w:r>
    </w:p>
    <w:p>
      <w:pPr>
        <w:pStyle w:val="ListBullet"/>
      </w:pPr>
      <w:r>
        <w:t>Role-Based Access Control</w:t>
      </w:r>
    </w:p>
    <w:p>
      <w:pPr>
        <w:pStyle w:val="ListBullet"/>
      </w:pPr>
      <w:r>
        <w:t>Global Exception Handling</w:t>
      </w:r>
    </w:p>
    <w:p>
      <w:pPr>
        <w:pStyle w:val="ListBullet"/>
      </w:pPr>
      <w:r>
        <w:t>Pagination and Sorting</w:t>
      </w:r>
    </w:p>
    <w:p>
      <w:pPr>
        <w:pStyle w:val="ListBullet"/>
      </w:pPr>
      <w:r>
        <w:t>Docker Deployment</w:t>
      </w:r>
    </w:p>
    <w:p>
      <w:pPr>
        <w:pStyle w:val="ListBullet"/>
      </w:pPr>
      <w:r>
        <w:t>Redis Caching</w:t>
      </w:r>
    </w:p>
    <w:p>
      <w:pPr>
        <w:pStyle w:val="ListBullet"/>
      </w:pPr>
      <w:r>
        <w:t>Email Notifications</w:t>
      </w:r>
    </w:p>
    <w:p>
      <w:pPr>
        <w:pStyle w:val="ListBullet"/>
      </w:pPr>
      <w:r>
        <w:t>React Frontend</w:t>
      </w:r>
    </w:p>
    <w:p>
      <w:pPr>
        <w:pStyle w:val="Heading2"/>
      </w:pPr>
      <w:r>
        <w:t>Conclusion</w:t>
      </w:r>
    </w:p>
    <w:p>
      <w:r>
        <w:t>DevTrack is a scalable backend application that simplifies project and issue management for software development teams and demonstrates REST API development, CRUD operations, MongoDB relationships, and backend architecture using Spring Boot and MongoDB.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